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7617B5" w14:textId="77777777" w:rsidR="000A5A48" w:rsidRPr="000A5A48" w:rsidRDefault="000A5A48" w:rsidP="000A5A48">
      <w:pPr>
        <w:jc w:val="center"/>
        <w:rPr>
          <w:b/>
          <w:color w:val="31849B" w:themeColor="accent5" w:themeShade="BF"/>
          <w:sz w:val="32"/>
        </w:rPr>
      </w:pPr>
      <w:r w:rsidRPr="000A5A48">
        <w:rPr>
          <w:b/>
          <w:color w:val="31849B" w:themeColor="accent5" w:themeShade="BF"/>
          <w:sz w:val="32"/>
        </w:rPr>
        <w:t>INTERNSHIP INFO QUESTIONNAIRE</w:t>
      </w:r>
    </w:p>
    <w:p w14:paraId="53785DF5" w14:textId="751F4AB2" w:rsidR="000A5A48" w:rsidRPr="000A5A48" w:rsidRDefault="000A5A48" w:rsidP="000A5A48">
      <w:pPr>
        <w:pStyle w:val="ListParagraph"/>
        <w:jc w:val="center"/>
        <w:rPr>
          <w:b/>
          <w:color w:val="1F497D" w:themeColor="text2"/>
        </w:rPr>
      </w:pPr>
      <w:r w:rsidRPr="000A5A48">
        <w:rPr>
          <w:b/>
          <w:color w:val="1F497D" w:themeColor="text2"/>
        </w:rPr>
        <w:t>Please answer the questions below. Write your answers</w:t>
      </w:r>
    </w:p>
    <w:p w14:paraId="4BB96CB9" w14:textId="4C818C78" w:rsidR="000A5A48" w:rsidRPr="000A5A48" w:rsidRDefault="000A5A48" w:rsidP="000A5A48">
      <w:pPr>
        <w:jc w:val="center"/>
        <w:rPr>
          <w:b/>
          <w:color w:val="1F497D" w:themeColor="text2"/>
        </w:rPr>
      </w:pPr>
      <w:r w:rsidRPr="000A5A48">
        <w:rPr>
          <w:b/>
          <w:color w:val="1F497D" w:themeColor="text2"/>
        </w:rPr>
        <w:t>in the spaces provided.</w:t>
      </w:r>
    </w:p>
    <w:p w14:paraId="238CE48D" w14:textId="77777777" w:rsidR="000A5A48" w:rsidRPr="000A5A48" w:rsidRDefault="000A5A48" w:rsidP="000A5A48">
      <w:pPr>
        <w:rPr>
          <w:b/>
          <w:color w:val="1F497D" w:themeColor="text2"/>
          <w:sz w:val="24"/>
        </w:rPr>
      </w:pPr>
      <w:r w:rsidRPr="000A5A48">
        <w:rPr>
          <w:b/>
          <w:color w:val="1F497D" w:themeColor="text2"/>
          <w:sz w:val="24"/>
        </w:rPr>
        <w:t>PART 1: BASIC INFORMATION</w:t>
      </w:r>
    </w:p>
    <w:p w14:paraId="79F07786" w14:textId="38754941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>F</w:t>
      </w:r>
      <w:r w:rsidR="00FC58FE">
        <w:rPr>
          <w:b/>
          <w:color w:val="215868" w:themeColor="accent5" w:themeShade="80"/>
        </w:rPr>
        <w:t xml:space="preserve">ull Name &amp; ID Number :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6029CE76" w14:textId="77777777" w:rsidTr="000A5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4B1E3025" w14:textId="77777777" w:rsidR="000A5A48" w:rsidRPr="00F74051" w:rsidRDefault="000A5A48" w:rsidP="000A5A4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74A24870" w14:textId="77777777" w:rsidR="000A5A48" w:rsidRPr="00F74051" w:rsidRDefault="000A5A48" w:rsidP="000A5A48">
      <w:pPr>
        <w:rPr>
          <w:b/>
          <w:color w:val="215868" w:themeColor="accent5" w:themeShade="80"/>
        </w:rPr>
      </w:pPr>
    </w:p>
    <w:p w14:paraId="43689E66" w14:textId="37E74718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University / Major (e.g., Admas University / </w:t>
      </w:r>
    </w:p>
    <w:p w14:paraId="45174440" w14:textId="27B6BB94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>Business Management):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57476590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6BAC97C6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396016A5" w14:textId="77777777" w:rsidR="00F74051" w:rsidRDefault="00F74051" w:rsidP="000A5A48">
      <w:pPr>
        <w:rPr>
          <w:b/>
          <w:color w:val="215868" w:themeColor="accent5" w:themeShade="80"/>
        </w:rPr>
      </w:pPr>
    </w:p>
    <w:p w14:paraId="2D818E1B" w14:textId="5D2FCEFB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Company / Branch Name (e.g., CBE / </w:t>
      </w:r>
      <w:r w:rsidR="00F74051">
        <w:rPr>
          <w:b/>
          <w:color w:val="215868" w:themeColor="accent5" w:themeShade="80"/>
        </w:rPr>
        <w:t>Kality</w:t>
      </w:r>
      <w:r w:rsidRPr="00F74051">
        <w:rPr>
          <w:b/>
          <w:color w:val="215868" w:themeColor="accent5" w:themeShade="80"/>
        </w:rPr>
        <w:t xml:space="preserve"> Branch):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6D5B03CD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3827E3CD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70086DE7" w14:textId="77777777" w:rsidR="00F74051" w:rsidRDefault="00F74051" w:rsidP="000A5A48">
      <w:pPr>
        <w:rPr>
          <w:b/>
          <w:color w:val="215868" w:themeColor="accent5" w:themeShade="80"/>
        </w:rPr>
      </w:pPr>
    </w:p>
    <w:p w14:paraId="1A294E74" w14:textId="7AC79EAD" w:rsidR="000A5A48" w:rsidRPr="00FC58FE" w:rsidRDefault="000A5A48" w:rsidP="000A5A48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Work Experience: </w:t>
      </w:r>
      <w:r w:rsidR="00FC58FE">
        <w:rPr>
          <w:rFonts w:asciiTheme="minorHAnsi" w:hAnsiTheme="minorHAnsi"/>
          <w:b/>
          <w:color w:val="00B050"/>
        </w:rPr>
        <w:t>(Fill/Pass)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2F634811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6364DC46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2856B103" w14:textId="77777777" w:rsidR="000A5A48" w:rsidRPr="00F74051" w:rsidRDefault="000A5A48" w:rsidP="000A5A48">
      <w:p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> </w:t>
      </w:r>
    </w:p>
    <w:p w14:paraId="20D178E3" w14:textId="52434A3E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Key Operations: What specific tasks did you perform </w:t>
      </w:r>
    </w:p>
    <w:p w14:paraId="1F176A2B" w14:textId="1E1EB0F2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or learn (e.g., paying wage, signature changes, mobile banking, operating </w:t>
      </w:r>
    </w:p>
    <w:p w14:paraId="6050B4F5" w14:textId="2865BAB3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management)? </w:t>
      </w:r>
      <w:r w:rsidR="00FC58FE">
        <w:rPr>
          <w:rFonts w:asciiTheme="minorHAnsi" w:hAnsiTheme="minorHAnsi"/>
          <w:b/>
          <w:color w:val="00B050"/>
        </w:rPr>
        <w:t>(Fill/Pass)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5247F7F6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2735B405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020CFC9B" w14:textId="791EA1E5" w:rsidR="000A5A48" w:rsidRPr="00F74051" w:rsidRDefault="000A5A48" w:rsidP="000A5A48">
      <w:pPr>
        <w:rPr>
          <w:b/>
          <w:color w:val="215868" w:themeColor="accent5" w:themeShade="80"/>
        </w:rPr>
      </w:pPr>
    </w:p>
    <w:p w14:paraId="47436C5F" w14:textId="7CD26C31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Internship Dates (Ethiopian Calendar) (e.g., </w:t>
      </w:r>
    </w:p>
    <w:p w14:paraId="49739D44" w14:textId="74C32584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>Megabit 24, 2018 — Miazi</w:t>
      </w:r>
      <w:r w:rsidR="00FC58FE">
        <w:rPr>
          <w:b/>
          <w:color w:val="215868" w:themeColor="accent5" w:themeShade="80"/>
        </w:rPr>
        <w:t xml:space="preserve">a 24, 2018):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00FED221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63E91CB2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7E43E883" w14:textId="77777777" w:rsidR="00F74051" w:rsidRDefault="00F74051" w:rsidP="000A5A48">
      <w:pPr>
        <w:rPr>
          <w:b/>
          <w:color w:val="215868" w:themeColor="accent5" w:themeShade="80"/>
        </w:rPr>
      </w:pPr>
    </w:p>
    <w:p w14:paraId="0A9C824D" w14:textId="7B81C195" w:rsidR="000A5A48" w:rsidRPr="00F74051" w:rsidRDefault="000A5A48" w:rsidP="000A5A48">
      <w:p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>Duration (e.g., 1 Month)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1941877B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7FEF4546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2AE6F2C0" w14:textId="77777777" w:rsidR="00F74051" w:rsidRDefault="00F74051" w:rsidP="000A5A48">
      <w:pPr>
        <w:rPr>
          <w:b/>
          <w:color w:val="215868" w:themeColor="accent5" w:themeShade="80"/>
        </w:rPr>
      </w:pPr>
    </w:p>
    <w:p w14:paraId="632B6CE5" w14:textId="2815E4DE" w:rsidR="000A5A48" w:rsidRPr="00F74051" w:rsidRDefault="000A5A48" w:rsidP="000A5A48">
      <w:p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>Advisor / Supervisor Name: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0ACBF47B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7C84B977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1892D604" w14:textId="77777777" w:rsidR="00F74051" w:rsidRDefault="00F74051" w:rsidP="000A5A48">
      <w:pPr>
        <w:rPr>
          <w:b/>
          <w:color w:val="215868" w:themeColor="accent5" w:themeShade="80"/>
        </w:rPr>
      </w:pPr>
    </w:p>
    <w:p w14:paraId="4872BBCC" w14:textId="49B7DD64" w:rsidR="000A5A48" w:rsidRPr="00F74051" w:rsidRDefault="000A5A48" w:rsidP="00FC58FE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Report Type (e.g., </w:t>
      </w:r>
      <w:r w:rsidR="00FC58FE">
        <w:rPr>
          <w:b/>
          <w:color w:val="215868" w:themeColor="accent5" w:themeShade="80"/>
        </w:rPr>
        <w:t>Industrial Internship Report): </w:t>
      </w:r>
      <w:r w:rsidR="00FC58FE">
        <w:rPr>
          <w:rFonts w:asciiTheme="minorHAnsi" w:hAnsiTheme="minorHAnsi"/>
          <w:b/>
          <w:color w:val="00B050"/>
        </w:rPr>
        <w:t>(Fill/Pass)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72303694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36303363" w14:textId="77777777" w:rsidR="000A5A48" w:rsidRPr="00F74051" w:rsidRDefault="000A5A48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19D08890" w14:textId="62DDEEE0" w:rsidR="00F74051" w:rsidRPr="00F74051" w:rsidRDefault="00F74051" w:rsidP="000A5A48">
      <w:pPr>
        <w:rPr>
          <w:b/>
          <w:color w:val="215868" w:themeColor="accent5" w:themeShade="80"/>
        </w:rPr>
      </w:pPr>
    </w:p>
    <w:p w14:paraId="2CB72D3C" w14:textId="5C5A09F9" w:rsidR="00F74051" w:rsidRPr="00F74051" w:rsidRDefault="00F74051" w:rsidP="000A5A48">
      <w:pPr>
        <w:rPr>
          <w:b/>
          <w:color w:val="215868" w:themeColor="accent5" w:themeShade="80"/>
        </w:rPr>
      </w:pPr>
    </w:p>
    <w:p w14:paraId="054B0B81" w14:textId="77777777" w:rsidR="00FC58FE" w:rsidRDefault="00FC58FE" w:rsidP="000A5A48">
      <w:pPr>
        <w:rPr>
          <w:b/>
          <w:color w:val="002060"/>
          <w:sz w:val="24"/>
        </w:rPr>
      </w:pPr>
    </w:p>
    <w:p w14:paraId="441D318D" w14:textId="77777777" w:rsidR="00FC58FE" w:rsidRDefault="00FC58FE" w:rsidP="000A5A48">
      <w:pPr>
        <w:rPr>
          <w:b/>
          <w:color w:val="002060"/>
          <w:sz w:val="24"/>
        </w:rPr>
      </w:pPr>
    </w:p>
    <w:p w14:paraId="2888A7F2" w14:textId="77777777" w:rsidR="00FC58FE" w:rsidRDefault="00FC58FE" w:rsidP="000A5A48">
      <w:pPr>
        <w:rPr>
          <w:b/>
          <w:color w:val="002060"/>
          <w:sz w:val="24"/>
        </w:rPr>
      </w:pPr>
    </w:p>
    <w:p w14:paraId="6182A04A" w14:textId="77777777" w:rsidR="00FC58FE" w:rsidRDefault="00FC58FE" w:rsidP="000A5A48">
      <w:pPr>
        <w:rPr>
          <w:b/>
          <w:color w:val="002060"/>
          <w:sz w:val="24"/>
        </w:rPr>
      </w:pPr>
    </w:p>
    <w:p w14:paraId="060E6713" w14:textId="5E042EC2" w:rsidR="000A5A48" w:rsidRPr="00F74051" w:rsidRDefault="000A5A48" w:rsidP="000A5A48">
      <w:pPr>
        <w:rPr>
          <w:b/>
          <w:color w:val="002060"/>
          <w:sz w:val="24"/>
        </w:rPr>
      </w:pPr>
      <w:r w:rsidRPr="00F74051">
        <w:rPr>
          <w:b/>
          <w:color w:val="002060"/>
          <w:sz w:val="24"/>
        </w:rPr>
        <w:lastRenderedPageBreak/>
        <w:t>PART 2: INTERNSHIP DETAILS &amp; DAILY WORK</w:t>
      </w:r>
    </w:p>
    <w:p w14:paraId="7194EEFC" w14:textId="5FFC7640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Campus &amp; Department (e.g., Megenagna Campus / </w:t>
      </w:r>
    </w:p>
    <w:p w14:paraId="79A12464" w14:textId="5A8B1EEF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>Faculty of Business):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3D89A1BD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2E383658" w14:textId="77777777" w:rsidR="00F74051" w:rsidRPr="00F74051" w:rsidRDefault="00F74051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3839FC06" w14:textId="77777777" w:rsidR="00F74051" w:rsidRDefault="00F74051" w:rsidP="000A5A48">
      <w:pPr>
        <w:rPr>
          <w:b/>
          <w:color w:val="215868" w:themeColor="accent5" w:themeShade="80"/>
        </w:rPr>
      </w:pPr>
    </w:p>
    <w:p w14:paraId="6EEF8199" w14:textId="069604B9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Specific Department/Section Worked In (e.g., </w:t>
      </w:r>
    </w:p>
    <w:p w14:paraId="754BC636" w14:textId="3F4AE34E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>Banking Operation, Management):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079106CD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216700A9" w14:textId="77777777" w:rsidR="00F74051" w:rsidRPr="00F74051" w:rsidRDefault="00F74051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73F30867" w14:textId="77777777" w:rsidR="00F74051" w:rsidRDefault="00F74051" w:rsidP="000A5A48">
      <w:pPr>
        <w:rPr>
          <w:b/>
          <w:color w:val="215868" w:themeColor="accent5" w:themeShade="80"/>
        </w:rPr>
      </w:pPr>
    </w:p>
    <w:p w14:paraId="5542AE2D" w14:textId="6B838E3C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Tools / Equipment Used: What tools or technology </w:t>
      </w:r>
    </w:p>
    <w:p w14:paraId="7A20D0E2" w14:textId="5B5BA810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did you use (e.g., computers, scanning machines, copying/printing machines, </w:t>
      </w:r>
    </w:p>
    <w:p w14:paraId="3986C4C7" w14:textId="56EB3E73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Telegram, email, national ID registration software)?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0A4C5AD4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0FAD66C5" w14:textId="77777777" w:rsidR="00F74051" w:rsidRPr="00F74051" w:rsidRDefault="00F74051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66FB11C4" w14:textId="77777777" w:rsidR="00F74051" w:rsidRDefault="00F74051" w:rsidP="000A5A48">
      <w:pPr>
        <w:rPr>
          <w:b/>
          <w:color w:val="215868" w:themeColor="accent5" w:themeShade="80"/>
        </w:rPr>
      </w:pPr>
    </w:p>
    <w:p w14:paraId="7BAAF63B" w14:textId="2A3270DD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Work Setting: Did you work in a team, </w:t>
      </w:r>
    </w:p>
    <w:p w14:paraId="68B536AF" w14:textId="5AD1C162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>individually, or both?</w:t>
      </w:r>
      <w:r w:rsidR="00FC58FE">
        <w:rPr>
          <w:b/>
          <w:color w:val="215868" w:themeColor="accent5" w:themeShade="80"/>
        </w:rPr>
        <w:t xml:space="preserve"> </w:t>
      </w:r>
      <w:r w:rsidR="00FC58FE">
        <w:rPr>
          <w:color w:val="FF0000"/>
        </w:rPr>
        <w:t>(Filled by you)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5B553DBC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7AB70C06" w14:textId="77777777" w:rsidR="00F74051" w:rsidRPr="00F74051" w:rsidRDefault="00F74051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3CC3F6A9" w14:textId="77777777" w:rsidR="00F74051" w:rsidRDefault="00F74051" w:rsidP="000A5A48">
      <w:pPr>
        <w:rPr>
          <w:b/>
          <w:color w:val="215868" w:themeColor="accent5" w:themeShade="80"/>
        </w:rPr>
      </w:pPr>
    </w:p>
    <w:p w14:paraId="696A6C83" w14:textId="3A99DE67" w:rsidR="000A5A48" w:rsidRPr="00F74051" w:rsidRDefault="000A5A48" w:rsidP="00F74051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74051">
        <w:rPr>
          <w:b/>
          <w:color w:val="215868" w:themeColor="accent5" w:themeShade="80"/>
        </w:rPr>
        <w:t xml:space="preserve">Skills Gained: What skills did you acquire or </w:t>
      </w:r>
    </w:p>
    <w:p w14:paraId="32D1C524" w14:textId="6FAFE909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observe (e.g., practical skills, theoretical knowledge, </w:t>
      </w:r>
    </w:p>
    <w:p w14:paraId="3484D0F8" w14:textId="071E450C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interpersonal/communication skills, teamwork, leadership, work ethics, </w:t>
      </w:r>
    </w:p>
    <w:p w14:paraId="5ECB15DA" w14:textId="0AA18D45" w:rsidR="000A5A48" w:rsidRPr="00F74051" w:rsidRDefault="00F74051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problem-solving, adherence to rules, digital integration)? </w:t>
      </w:r>
      <w:r w:rsidR="00FC58FE">
        <w:rPr>
          <w:rFonts w:asciiTheme="minorHAnsi" w:hAnsiTheme="minorHAnsi"/>
          <w:b/>
          <w:color w:val="00B050"/>
        </w:rPr>
        <w:t>(Fill/Pass)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450D6F29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5104ED38" w14:textId="77777777" w:rsidR="00F74051" w:rsidRPr="00F74051" w:rsidRDefault="00F74051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21F0D3D6" w14:textId="77777777" w:rsidR="00F74051" w:rsidRDefault="00F74051" w:rsidP="000A5A48">
      <w:pPr>
        <w:rPr>
          <w:b/>
          <w:color w:val="215868" w:themeColor="accent5" w:themeShade="80"/>
        </w:rPr>
      </w:pPr>
    </w:p>
    <w:p w14:paraId="39F3C85C" w14:textId="257F1FA5" w:rsidR="000A5A48" w:rsidRPr="00FC58FE" w:rsidRDefault="000A5A48" w:rsidP="00FC58FE">
      <w:pPr>
        <w:pStyle w:val="ListParagraph"/>
        <w:numPr>
          <w:ilvl w:val="0"/>
          <w:numId w:val="19"/>
        </w:numPr>
        <w:rPr>
          <w:b/>
          <w:color w:val="215868" w:themeColor="accent5" w:themeShade="80"/>
        </w:rPr>
      </w:pPr>
      <w:r w:rsidRPr="00FC58FE">
        <w:rPr>
          <w:b/>
          <w:color w:val="215868" w:themeColor="accent5" w:themeShade="80"/>
        </w:rPr>
        <w:t xml:space="preserve">Why You Chose This Company / Section (e.g., market </w:t>
      </w:r>
    </w:p>
    <w:p w14:paraId="585A35AE" w14:textId="64B78C6F" w:rsidR="000A5A48" w:rsidRPr="00F74051" w:rsidRDefault="00FC58FE" w:rsidP="000A5A48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 </w:t>
      </w:r>
      <w:r w:rsidR="000A5A48" w:rsidRPr="00F74051">
        <w:rPr>
          <w:b/>
          <w:color w:val="215868" w:themeColor="accent5" w:themeShade="80"/>
        </w:rPr>
        <w:t xml:space="preserve">leader status, practical learning environment, core backbone of the branch, </w:t>
      </w:r>
    </w:p>
    <w:p w14:paraId="3FE7529E" w14:textId="60DAC15B" w:rsidR="00F74051" w:rsidRPr="00F74051" w:rsidRDefault="00FC58FE" w:rsidP="00F74051">
      <w:pPr>
        <w:rPr>
          <w:b/>
          <w:color w:val="215868" w:themeColor="accent5" w:themeShade="80"/>
        </w:rPr>
      </w:pPr>
      <w:r>
        <w:rPr>
          <w:b/>
          <w:color w:val="215868" w:themeColor="accent5" w:themeShade="80"/>
        </w:rPr>
        <w:t xml:space="preserve">            </w:t>
      </w:r>
      <w:bookmarkStart w:id="0" w:name="_GoBack"/>
      <w:bookmarkEnd w:id="0"/>
      <w:r w:rsidR="000A5A48" w:rsidRPr="00F74051">
        <w:rPr>
          <w:b/>
          <w:color w:val="215868" w:themeColor="accent5" w:themeShade="80"/>
        </w:rPr>
        <w:t xml:space="preserve">direct interaction with business functions, skill enhancement): </w:t>
      </w:r>
      <w:r>
        <w:rPr>
          <w:rFonts w:asciiTheme="minorHAnsi" w:hAnsiTheme="minorHAnsi"/>
          <w:b/>
          <w:color w:val="00B050"/>
        </w:rPr>
        <w:t>(Fill/Pass)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4051" w:rsidRPr="00F74051" w14:paraId="05E77ED4" w14:textId="77777777" w:rsidTr="005E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6" w:type="dxa"/>
            <w:shd w:val="clear" w:color="auto" w:fill="D9D9D9" w:themeFill="background1" w:themeFillShade="D9"/>
          </w:tcPr>
          <w:p w14:paraId="28595390" w14:textId="77777777" w:rsidR="00F74051" w:rsidRPr="00F74051" w:rsidRDefault="00F74051" w:rsidP="005E32E8">
            <w:pPr>
              <w:rPr>
                <w:b w:val="0"/>
                <w:color w:val="215868" w:themeColor="accent5" w:themeShade="80"/>
              </w:rPr>
            </w:pPr>
          </w:p>
        </w:tc>
      </w:tr>
    </w:tbl>
    <w:p w14:paraId="749FCB5A" w14:textId="46302424" w:rsidR="000A5A48" w:rsidRPr="000A5A48" w:rsidRDefault="000A5A48" w:rsidP="00F74051">
      <w:pPr>
        <w:rPr>
          <w:b/>
        </w:rPr>
      </w:pPr>
    </w:p>
    <w:sectPr w:rsidR="000A5A48" w:rsidRPr="000A5A4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ADE312" w14:textId="77777777" w:rsidR="00DE0E7C" w:rsidRDefault="00DE0E7C">
      <w:pPr>
        <w:spacing w:after="0" w:line="240" w:lineRule="auto"/>
      </w:pPr>
      <w:r>
        <w:separator/>
      </w:r>
    </w:p>
  </w:endnote>
  <w:endnote w:type="continuationSeparator" w:id="0">
    <w:p w14:paraId="32F053BD" w14:textId="77777777" w:rsidR="00DE0E7C" w:rsidRDefault="00DE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502086" w14:textId="2888A3DD" w:rsidR="00CA2211" w:rsidRDefault="00E556C9">
    <w:pPr>
      <w:pStyle w:val="Footer"/>
      <w:jc w:val="center"/>
    </w:pPr>
    <w:r>
      <w:rPr>
        <w:sz w:val="16"/>
      </w:rPr>
      <w:t xml:space="preserve">Internship Info Questionnaire  •  Page </w:t>
    </w:r>
    <w:r>
      <w:rPr>
        <w:sz w:val="16"/>
      </w:rPr>
      <w:fldChar w:fldCharType="begin"/>
    </w:r>
    <w:r>
      <w:rPr>
        <w:sz w:val="16"/>
      </w:rPr>
      <w:instrText>PAGE</w:instrText>
    </w:r>
    <w:r w:rsidR="00993EFC">
      <w:rPr>
        <w:sz w:val="16"/>
      </w:rPr>
      <w:fldChar w:fldCharType="separate"/>
    </w:r>
    <w:r w:rsidR="00AD101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905BCD" w14:textId="77777777" w:rsidR="00DE0E7C" w:rsidRDefault="00DE0E7C">
      <w:pPr>
        <w:spacing w:after="0" w:line="240" w:lineRule="auto"/>
      </w:pPr>
      <w:r>
        <w:separator/>
      </w:r>
    </w:p>
  </w:footnote>
  <w:footnote w:type="continuationSeparator" w:id="0">
    <w:p w14:paraId="759A3821" w14:textId="77777777" w:rsidR="00DE0E7C" w:rsidRDefault="00DE0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B13FC"/>
    <w:multiLevelType w:val="hybridMultilevel"/>
    <w:tmpl w:val="DA70920C"/>
    <w:lvl w:ilvl="0" w:tplc="CE60D646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 w15:restartNumberingAfterBreak="0">
    <w:nsid w:val="145C3E0F"/>
    <w:multiLevelType w:val="hybridMultilevel"/>
    <w:tmpl w:val="2978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C6488"/>
    <w:multiLevelType w:val="hybridMultilevel"/>
    <w:tmpl w:val="585ACF16"/>
    <w:lvl w:ilvl="0" w:tplc="3B8E2BD0">
      <w:start w:val="1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AE37DCF"/>
    <w:multiLevelType w:val="hybridMultilevel"/>
    <w:tmpl w:val="9092A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8904CE"/>
    <w:multiLevelType w:val="hybridMultilevel"/>
    <w:tmpl w:val="EC40141C"/>
    <w:lvl w:ilvl="0" w:tplc="3D789C4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49423EE7"/>
    <w:multiLevelType w:val="hybridMultilevel"/>
    <w:tmpl w:val="74F0BE70"/>
    <w:lvl w:ilvl="0" w:tplc="695A0572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4D81104C"/>
    <w:multiLevelType w:val="hybridMultilevel"/>
    <w:tmpl w:val="FBDA6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0B4E37"/>
    <w:multiLevelType w:val="hybridMultilevel"/>
    <w:tmpl w:val="AA143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C37B0"/>
    <w:multiLevelType w:val="hybridMultilevel"/>
    <w:tmpl w:val="3612A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5335E"/>
    <w:multiLevelType w:val="hybridMultilevel"/>
    <w:tmpl w:val="88E89C48"/>
    <w:lvl w:ilvl="0" w:tplc="EC0AB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4"/>
  </w:num>
  <w:num w:numId="13">
    <w:abstractNumId w:val="11"/>
  </w:num>
  <w:num w:numId="14">
    <w:abstractNumId w:val="13"/>
  </w:num>
  <w:num w:numId="15">
    <w:abstractNumId w:val="9"/>
  </w:num>
  <w:num w:numId="16">
    <w:abstractNumId w:val="10"/>
  </w:num>
  <w:num w:numId="17">
    <w:abstractNumId w:val="15"/>
  </w:num>
  <w:num w:numId="18">
    <w:abstractNumId w:val="1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A48"/>
    <w:rsid w:val="0015074B"/>
    <w:rsid w:val="001F6833"/>
    <w:rsid w:val="0029639D"/>
    <w:rsid w:val="00326F90"/>
    <w:rsid w:val="00591505"/>
    <w:rsid w:val="00933FEC"/>
    <w:rsid w:val="00993EFC"/>
    <w:rsid w:val="00AA1D8D"/>
    <w:rsid w:val="00AD1016"/>
    <w:rsid w:val="00B47730"/>
    <w:rsid w:val="00CA2211"/>
    <w:rsid w:val="00CB0664"/>
    <w:rsid w:val="00DE0E7C"/>
    <w:rsid w:val="00E556C9"/>
    <w:rsid w:val="00F74051"/>
    <w:rsid w:val="00FC5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6D011"/>
  <w14:defaultImageDpi w14:val="300"/>
  <w15:docId w15:val="{5AC57D54-3A7C-424F-8707-F9916454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93EF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0A5A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1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0045AC-E039-4260-B2F6-D7B7B441A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HP-745 G5</cp:lastModifiedBy>
  <cp:revision>2</cp:revision>
  <dcterms:created xsi:type="dcterms:W3CDTF">2026-10-25T15:10:00Z</dcterms:created>
  <dcterms:modified xsi:type="dcterms:W3CDTF">2026-10-25T15:10:00Z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bc1a157b9b903fab2e31dfd6a6fa7b1d81ff79ecb55651ece6bf31eafda4cae7</vt:lpwstr>
  </property>
</Properties>
</file>